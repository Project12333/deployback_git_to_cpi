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{{flow_name}}</w:t>
      </w:r>
    </w:p>
    <w:p>
      <w:r>
        <w:t>Author: {{author}}</w:t>
      </w:r>
    </w:p>
    <w:p>
      <w:r>
        <w:t>Date: {{date}}</w:t>
      </w:r>
    </w:p>
    <w:p>
      <w:r>
        <w:t>Version: {{version}}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371600" cy="7132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132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371600" cy="77152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7715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