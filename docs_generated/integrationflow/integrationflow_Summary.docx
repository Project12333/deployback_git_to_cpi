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vemin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48"/>
        </w:rPr>
        <w:t>integrationflow</w:t>
      </w:r>
    </w:p>
    <w:p/>
    <w:p>
      <w:r>
        <w:br w:type="page"/>
      </w:r>
    </w:p>
    <w:p>
      <w:r>
        <w:t>&lt;div style="float: left; text-align: left;"&gt;&lt;img src="tools/logos/sap.png" alt="SAP Logo" width="150" height="60"/&gt;&lt;/div&gt;&lt;div style="float: right; text-align: right;"&gt;&lt;img src="tools/logos/motiveminds.png" alt="MotiveMinds Logo" width="150" height="55" style="margin-top: 5px;"/&gt;&lt;/div&gt;&lt;div style="clear: both;"&gt;&lt;/div&gt;</w:t>
      </w:r>
    </w:p>
    <w:p>
      <w:r>
        <w:t>&lt;div style="height: 80px;"&gt;&lt;/div&gt;</w:t>
      </w:r>
    </w:p>
    <w:p>
      <w:r>
        <w:t>&lt;h1 style="color: #1f4e79; font-size: 3em; text-align: center; margin-top: 5px; margin-bottom: 5px;"&gt;integrationflow&lt;/h1&gt;</w:t>
      </w:r>
    </w:p>
    <w:p>
      <w:r>
        <w:t>&lt;h2 style="color: #1f4e79; font-size: 1.5em; text-align: center; margin-top: 5px; margin-bottom: 0px;"&gt;SAP CPI Technical Specification Document&lt;/h2&gt;</w:t>
      </w:r>
    </w:p>
    <w:p>
      <w:r>
        <w:t>&lt;div style="height: 100px;"&gt;&lt;/div&gt;</w:t>
      </w:r>
    </w:p>
    <w:p>
      <w:r>
        <w:t>&lt;div style="width: 100%; text-align: center;"&gt;</w:t>
      </w:r>
    </w:p>
    <w:p>
      <w:r>
        <w:t>&lt;table border="1" style="width: 400px; border-collapse: collapse; border-color: black; margin: 0 auto; text-align: left;"&gt;</w:t>
      </w:r>
    </w:p>
    <w:p>
      <w:r>
        <w:t xml:space="preserve">  &lt;tr&gt;&lt;td style="width: 30%; padding: 5px;"&gt;&lt;strong&gt;Author:&lt;/strong&gt;&lt;/td&gt;&lt;td style="padding: 5px;"&gt;Sindhu&lt;/td&gt;&lt;/tr&gt;</w:t>
      </w:r>
    </w:p>
    <w:p>
      <w:r>
        <w:t xml:space="preserve">  &lt;tr&gt;&lt;td style="padding: 5px;"&gt;&lt;strong&gt;Date:&lt;/strong&gt;&lt;/td&gt;&lt;td style="padding: 5px;"&gt;2025-12-12&lt;/td&gt;&lt;/tr&gt;</w:t>
      </w:r>
    </w:p>
    <w:p>
      <w:r>
        <w:t xml:space="preserve">  &lt;tr&gt;&lt;td style="padding: 5px;"&gt;&lt;strong&gt;Version (Commit):&lt;/strong&gt;&lt;/td&gt;&lt;td style="padding: 5px;"&gt;46c1da3&lt;/td&gt;&lt;/tr&gt;</w:t>
      </w:r>
    </w:p>
    <w:p>
      <w:r>
        <w:t>&lt;/table&gt;</w:t>
      </w:r>
    </w:p>
    <w:p>
      <w:r>
        <w:t>&lt;/div&gt;</w:t>
      </w:r>
    </w:p>
    <w:p/>
    <w:p>
      <w:r>
        <w:t>&lt;div style="page-break-after: always;"&gt;&lt;/div&gt;</w:t>
      </w:r>
    </w:p>
    <w:p/>
    <w:p>
      <w:r>
        <w:t>{'model': 'deepseek-r1', 'created_at': '2025-12-12T04:47:54.468683577Z', 'response': '', 'done': True, 'done_reason': 'load'}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